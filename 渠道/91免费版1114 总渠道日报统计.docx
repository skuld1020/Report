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6CC6" w:rsidRPr="00913081" w:rsidRDefault="004D6CC6" w:rsidP="004D6CC6">
      <w:pPr>
        <w:snapToGrid w:val="0"/>
        <w:spacing w:line="240" w:lineRule="auto"/>
        <w:contextualSpacing/>
        <w:jc w:val="center"/>
        <w:rPr>
          <w:rFonts w:ascii="Arial" w:hAnsi="Arial" w:cs="Arial"/>
          <w:b/>
          <w:bCs/>
          <w:sz w:val="40"/>
          <w:szCs w:val="40"/>
          <w:lang w:eastAsia="zh-CN"/>
        </w:rPr>
      </w:pPr>
      <w:r w:rsidRPr="00913081">
        <w:rPr>
          <w:rFonts w:ascii="Arial" w:hAnsi="Arial" w:cs="Arial"/>
          <w:b/>
          <w:bCs/>
          <w:sz w:val="40"/>
          <w:szCs w:val="40"/>
          <w:lang w:eastAsia="zh-CN"/>
        </w:rPr>
        <w:t>2023/</w:t>
      </w:r>
      <w:r>
        <w:rPr>
          <w:rFonts w:ascii="Arial" w:hAnsi="Arial" w:cs="Arial"/>
          <w:b/>
          <w:bCs/>
          <w:sz w:val="40"/>
          <w:szCs w:val="40"/>
          <w:lang w:eastAsia="zh-CN"/>
        </w:rPr>
        <w:t>11</w:t>
      </w:r>
      <w:r w:rsidRPr="00913081">
        <w:rPr>
          <w:rFonts w:ascii="Arial" w:hAnsi="Arial" w:cs="Arial"/>
          <w:b/>
          <w:bCs/>
          <w:sz w:val="40"/>
          <w:szCs w:val="40"/>
          <w:lang w:eastAsia="zh-CN"/>
        </w:rPr>
        <w:t>/</w:t>
      </w:r>
      <w:r>
        <w:rPr>
          <w:rFonts w:ascii="Arial" w:hAnsi="Arial" w:cs="Arial"/>
          <w:b/>
          <w:bCs/>
          <w:sz w:val="40"/>
          <w:szCs w:val="40"/>
          <w:lang w:eastAsia="zh-TW"/>
        </w:rPr>
        <w:t>1</w:t>
      </w:r>
      <w:r>
        <w:rPr>
          <w:rFonts w:ascii="Arial" w:hAnsi="Arial" w:cs="Arial"/>
          <w:b/>
          <w:bCs/>
          <w:sz w:val="40"/>
          <w:szCs w:val="40"/>
          <w:lang w:eastAsia="zh-TW"/>
        </w:rPr>
        <w:t>4</w:t>
      </w:r>
      <w:r w:rsidRPr="00913081">
        <w:rPr>
          <w:rFonts w:ascii="Arial" w:hAnsi="Arial" w:cs="Arial" w:hint="eastAsia"/>
          <w:b/>
          <w:bCs/>
          <w:sz w:val="40"/>
          <w:szCs w:val="40"/>
          <w:lang w:eastAsia="zh-TW"/>
        </w:rPr>
        <w:t xml:space="preserve"> </w:t>
      </w:r>
      <w:r w:rsidRPr="00913081">
        <w:rPr>
          <w:rFonts w:ascii="Arial" w:hAnsi="Arial" w:cs="Arial"/>
          <w:b/>
          <w:bCs/>
          <w:sz w:val="40"/>
          <w:szCs w:val="40"/>
          <w:lang w:eastAsia="zh-CN"/>
        </w:rPr>
        <w:t>总渠道</w:t>
      </w:r>
      <w:r>
        <w:rPr>
          <w:rFonts w:ascii="Arial" w:hAnsi="Arial" w:cs="Arial" w:hint="eastAsia"/>
          <w:b/>
          <w:bCs/>
          <w:sz w:val="40"/>
          <w:szCs w:val="40"/>
          <w:lang w:eastAsia="zh-TW"/>
        </w:rPr>
        <w:t>日</w:t>
      </w:r>
      <w:r w:rsidRPr="00913081">
        <w:rPr>
          <w:rFonts w:ascii="Arial" w:hAnsi="Arial" w:cs="Arial"/>
          <w:b/>
          <w:bCs/>
          <w:sz w:val="40"/>
          <w:szCs w:val="40"/>
          <w:lang w:eastAsia="zh-CN"/>
        </w:rPr>
        <w:t>报统计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1571"/>
        <w:gridCol w:w="1572"/>
        <w:gridCol w:w="1572"/>
        <w:gridCol w:w="1571"/>
        <w:gridCol w:w="1572"/>
        <w:gridCol w:w="1572"/>
      </w:tblGrid>
      <w:tr w:rsidR="004D6CC6" w:rsidRPr="00913081" w:rsidTr="00203F85">
        <w:trPr>
          <w:trHeight w:val="560"/>
          <w:jc w:val="center"/>
        </w:trPr>
        <w:tc>
          <w:tcPr>
            <w:tcW w:w="1571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部门名称</w:t>
            </w:r>
          </w:p>
        </w:tc>
        <w:tc>
          <w:tcPr>
            <w:tcW w:w="1572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部门负责人</w:t>
            </w:r>
          </w:p>
        </w:tc>
        <w:tc>
          <w:tcPr>
            <w:tcW w:w="1572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数据来源</w:t>
            </w:r>
          </w:p>
        </w:tc>
        <w:tc>
          <w:tcPr>
            <w:tcW w:w="1571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报告负责人</w:t>
            </w:r>
          </w:p>
        </w:tc>
        <w:tc>
          <w:tcPr>
            <w:tcW w:w="1572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制作日期</w:t>
            </w:r>
          </w:p>
        </w:tc>
        <w:tc>
          <w:tcPr>
            <w:tcW w:w="1572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提交日期</w:t>
            </w:r>
          </w:p>
        </w:tc>
      </w:tr>
      <w:tr w:rsidR="004D6CC6" w:rsidRPr="00913081" w:rsidTr="00203F85">
        <w:trPr>
          <w:trHeight w:val="560"/>
          <w:jc w:val="center"/>
        </w:trPr>
        <w:tc>
          <w:tcPr>
            <w:tcW w:w="1571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数据部</w:t>
            </w:r>
          </w:p>
        </w:tc>
        <w:tc>
          <w:tcPr>
            <w:tcW w:w="1572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林冲</w:t>
            </w:r>
          </w:p>
        </w:tc>
        <w:tc>
          <w:tcPr>
            <w:tcW w:w="1572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后台</w:t>
            </w:r>
          </w:p>
        </w:tc>
        <w:tc>
          <w:tcPr>
            <w:tcW w:w="1571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林冲</w:t>
            </w:r>
          </w:p>
        </w:tc>
        <w:tc>
          <w:tcPr>
            <w:tcW w:w="1572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TW"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2023/</w:t>
            </w:r>
            <w:r>
              <w:rPr>
                <w:rFonts w:ascii="Arial" w:hAnsi="Arial" w:cs="Arial"/>
                <w:b/>
                <w:bCs/>
                <w:lang w:eastAsia="zh-CN"/>
              </w:rPr>
              <w:t>11</w:t>
            </w:r>
            <w:r w:rsidRPr="00913081">
              <w:rPr>
                <w:rFonts w:ascii="Arial" w:hAnsi="Arial" w:cs="Arial"/>
                <w:b/>
                <w:bCs/>
                <w:lang w:eastAsia="zh-CN"/>
              </w:rPr>
              <w:t>/</w:t>
            </w:r>
            <w:r>
              <w:rPr>
                <w:rFonts w:ascii="Arial" w:hAnsi="Arial" w:cs="Arial"/>
                <w:b/>
                <w:bCs/>
                <w:lang w:eastAsia="zh-CN"/>
              </w:rPr>
              <w:t>1</w:t>
            </w:r>
            <w:r>
              <w:rPr>
                <w:rFonts w:ascii="Arial" w:hAnsi="Arial" w:cs="Arial"/>
                <w:b/>
                <w:bCs/>
                <w:lang w:eastAsia="zh-CN"/>
              </w:rPr>
              <w:t>5</w:t>
            </w:r>
          </w:p>
        </w:tc>
        <w:tc>
          <w:tcPr>
            <w:tcW w:w="1572" w:type="dxa"/>
            <w:vAlign w:val="center"/>
          </w:tcPr>
          <w:p w:rsidR="004D6CC6" w:rsidRPr="00913081" w:rsidRDefault="004D6CC6" w:rsidP="00203F85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913081">
              <w:rPr>
                <w:rFonts w:ascii="Arial" w:hAnsi="Arial" w:cs="Arial"/>
                <w:b/>
                <w:bCs/>
                <w:lang w:eastAsia="zh-CN"/>
              </w:rPr>
              <w:t>2023/</w:t>
            </w:r>
            <w:r>
              <w:rPr>
                <w:rFonts w:ascii="Arial" w:hAnsi="Arial" w:cs="Arial"/>
                <w:b/>
                <w:bCs/>
                <w:lang w:eastAsia="zh-CN"/>
              </w:rPr>
              <w:t>11</w:t>
            </w:r>
            <w:r w:rsidRPr="00913081">
              <w:rPr>
                <w:rFonts w:ascii="Arial" w:hAnsi="Arial" w:cs="Arial"/>
                <w:b/>
                <w:bCs/>
                <w:lang w:eastAsia="zh-CN"/>
              </w:rPr>
              <w:t>/</w:t>
            </w:r>
            <w:r>
              <w:rPr>
                <w:rFonts w:ascii="Arial" w:hAnsi="Arial" w:cs="Arial"/>
                <w:b/>
                <w:bCs/>
                <w:lang w:eastAsia="zh-CN"/>
              </w:rPr>
              <w:t>1</w:t>
            </w:r>
            <w:r>
              <w:rPr>
                <w:rFonts w:ascii="Arial" w:hAnsi="Arial" w:cs="Arial"/>
                <w:b/>
                <w:bCs/>
                <w:lang w:eastAsia="zh-CN"/>
              </w:rPr>
              <w:t>5</w:t>
            </w:r>
          </w:p>
        </w:tc>
      </w:tr>
    </w:tbl>
    <w:p w:rsidR="004D6CC6" w:rsidRDefault="004D6CC6" w:rsidP="004D6CC6">
      <w:pPr>
        <w:rPr>
          <w:b/>
          <w:color w:val="000000" w:themeColor="text1"/>
          <w:szCs w:val="24"/>
          <w:lang w:eastAsia="zh-TW"/>
        </w:rPr>
      </w:pPr>
    </w:p>
    <w:p w:rsidR="004D6CC6" w:rsidRDefault="004D6CC6" w:rsidP="004D6CC6">
      <w:pPr>
        <w:pStyle w:val="ae"/>
        <w:numPr>
          <w:ilvl w:val="0"/>
          <w:numId w:val="10"/>
        </w:numPr>
        <w:rPr>
          <w:b/>
          <w:color w:val="000000" w:themeColor="text1"/>
          <w:szCs w:val="24"/>
          <w:lang w:eastAsia="zh-TW"/>
        </w:rPr>
      </w:pPr>
      <w:r w:rsidRPr="00D076B4">
        <w:rPr>
          <w:rFonts w:hint="eastAsia"/>
          <w:b/>
          <w:color w:val="000000" w:themeColor="text1"/>
          <w:szCs w:val="24"/>
          <w:lang w:eastAsia="zh-TW"/>
        </w:rPr>
        <w:t>近七日渠道扣量后费用占比图：</w:t>
      </w:r>
    </w:p>
    <w:p w:rsidR="004D6CC6" w:rsidRDefault="0044143C" w:rsidP="0044143C">
      <w:pPr>
        <w:jc w:val="center"/>
        <w:rPr>
          <w:b/>
          <w:color w:val="000000" w:themeColor="text1"/>
          <w:szCs w:val="24"/>
          <w:lang w:eastAsia="zh-TW"/>
        </w:rPr>
      </w:pPr>
      <w:r>
        <w:rPr>
          <w:noProof/>
        </w:rPr>
        <w:drawing>
          <wp:inline distT="0" distB="0" distL="0" distR="0" wp14:anchorId="2B5933E1" wp14:editId="5013B32F">
            <wp:extent cx="6629400" cy="3797300"/>
            <wp:effectExtent l="0" t="0" r="0" b="0"/>
            <wp:docPr id="14200212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21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3C" w:rsidRDefault="0044143C" w:rsidP="004D6CC6">
      <w:pPr>
        <w:rPr>
          <w:rFonts w:hint="eastAsia"/>
          <w:b/>
          <w:color w:val="000000" w:themeColor="text1"/>
          <w:szCs w:val="24"/>
          <w:lang w:eastAsia="zh-TW"/>
        </w:rPr>
      </w:pPr>
    </w:p>
    <w:p w:rsidR="004D6CC6" w:rsidRDefault="004D6CC6" w:rsidP="004D6CC6">
      <w:pPr>
        <w:pStyle w:val="ae"/>
        <w:numPr>
          <w:ilvl w:val="0"/>
          <w:numId w:val="10"/>
        </w:numPr>
        <w:snapToGrid w:val="0"/>
        <w:rPr>
          <w:b/>
          <w:color w:val="000000" w:themeColor="text1"/>
          <w:szCs w:val="24"/>
          <w:lang w:eastAsia="zh-TW"/>
        </w:rPr>
      </w:pPr>
      <w:r w:rsidRPr="00B820D1">
        <w:rPr>
          <w:rFonts w:hint="eastAsia"/>
          <w:b/>
          <w:color w:val="000000" w:themeColor="text1"/>
          <w:szCs w:val="24"/>
          <w:lang w:eastAsia="zh-TW"/>
        </w:rPr>
        <w:t>近七日转化率变化图</w:t>
      </w:r>
    </w:p>
    <w:p w:rsidR="004D6CC6" w:rsidRDefault="0044143C" w:rsidP="0044143C">
      <w:pPr>
        <w:jc w:val="center"/>
        <w:rPr>
          <w:b/>
          <w:color w:val="000000" w:themeColor="text1"/>
          <w:szCs w:val="24"/>
          <w:lang w:eastAsia="zh-TW"/>
        </w:rPr>
      </w:pPr>
      <w:r>
        <w:rPr>
          <w:noProof/>
        </w:rPr>
        <w:drawing>
          <wp:inline distT="0" distB="0" distL="0" distR="0" wp14:anchorId="03116BC3" wp14:editId="4CBCCBF4">
            <wp:extent cx="6629400" cy="2197100"/>
            <wp:effectExtent l="0" t="0" r="0" b="0"/>
            <wp:docPr id="18548029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02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C6" w:rsidRDefault="004D6CC6" w:rsidP="004D6CC6">
      <w:pPr>
        <w:rPr>
          <w:rFonts w:hint="eastAsia"/>
          <w:b/>
          <w:color w:val="000000" w:themeColor="text1"/>
          <w:szCs w:val="24"/>
          <w:lang w:eastAsia="zh-TW"/>
        </w:rPr>
      </w:pPr>
    </w:p>
    <w:p w:rsidR="004D6CC6" w:rsidRDefault="004D6CC6" w:rsidP="004D6CC6">
      <w:pPr>
        <w:pStyle w:val="ae"/>
        <w:numPr>
          <w:ilvl w:val="0"/>
          <w:numId w:val="10"/>
        </w:numPr>
        <w:snapToGrid w:val="0"/>
        <w:rPr>
          <w:b/>
          <w:color w:val="000000" w:themeColor="text1"/>
          <w:szCs w:val="24"/>
          <w:lang w:eastAsia="zh-TW"/>
        </w:rPr>
      </w:pPr>
      <w:r w:rsidRPr="00B820D1">
        <w:rPr>
          <w:rFonts w:hint="eastAsia"/>
          <w:b/>
          <w:color w:val="000000" w:themeColor="text1"/>
          <w:szCs w:val="24"/>
          <w:lang w:eastAsia="zh-TW"/>
        </w:rPr>
        <w:lastRenderedPageBreak/>
        <w:t>近七日渠道总数：</w:t>
      </w:r>
    </w:p>
    <w:tbl>
      <w:tblPr>
        <w:tblW w:w="1054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00"/>
        <w:gridCol w:w="1960"/>
        <w:gridCol w:w="1520"/>
        <w:gridCol w:w="1520"/>
        <w:gridCol w:w="1520"/>
        <w:gridCol w:w="1520"/>
      </w:tblGrid>
      <w:tr w:rsidR="0044143C" w:rsidRPr="0044143C" w:rsidTr="0044143C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日期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新增注册用户数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 xml:space="preserve"> 充值人数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转化率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总充值金额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扣量后费用</w:t>
            </w:r>
          </w:p>
        </w:tc>
      </w:tr>
      <w:tr w:rsidR="0044143C" w:rsidRPr="0044143C" w:rsidTr="0044143C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11/8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179444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1586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0.88%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259100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104926</w:t>
            </w:r>
          </w:p>
        </w:tc>
      </w:tr>
      <w:tr w:rsidR="0044143C" w:rsidRPr="0044143C" w:rsidTr="0044143C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11/9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203729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1690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0.83%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273450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118862</w:t>
            </w:r>
          </w:p>
        </w:tc>
      </w:tr>
      <w:tr w:rsidR="0044143C" w:rsidRPr="0044143C" w:rsidTr="0044143C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11/10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329021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1816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0.55%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297950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188272</w:t>
            </w:r>
          </w:p>
        </w:tc>
      </w:tr>
      <w:tr w:rsidR="0044143C" w:rsidRPr="0044143C" w:rsidTr="0044143C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11/11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488977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1848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0.38%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294450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260158</w:t>
            </w:r>
          </w:p>
        </w:tc>
      </w:tr>
      <w:tr w:rsidR="0044143C" w:rsidRPr="0044143C" w:rsidTr="0044143C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11/12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404043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1579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0.39%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242000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233966</w:t>
            </w:r>
          </w:p>
        </w:tc>
      </w:tr>
      <w:tr w:rsidR="0044143C" w:rsidRPr="0044143C" w:rsidTr="0044143C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11/13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197597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1588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0.80%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285250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116138</w:t>
            </w:r>
          </w:p>
        </w:tc>
      </w:tr>
      <w:tr w:rsidR="0044143C" w:rsidRPr="0044143C" w:rsidTr="0044143C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11/14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197915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1619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0.82%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267650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117660</w:t>
            </w:r>
          </w:p>
        </w:tc>
      </w:tr>
      <w:tr w:rsidR="0044143C" w:rsidRPr="0044143C" w:rsidTr="0044143C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总计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2000726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11726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0.59%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1919850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143C" w:rsidRPr="0044143C" w:rsidRDefault="0044143C" w:rsidP="0044143C">
            <w:pPr>
              <w:spacing w:after="0" w:line="240" w:lineRule="auto"/>
              <w:jc w:val="center"/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44143C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1139982</w:t>
            </w:r>
          </w:p>
        </w:tc>
      </w:tr>
    </w:tbl>
    <w:p w:rsidR="004D6CC6" w:rsidRDefault="004D6CC6" w:rsidP="004D6CC6">
      <w:pPr>
        <w:rPr>
          <w:b/>
          <w:color w:val="000000" w:themeColor="text1"/>
          <w:szCs w:val="24"/>
          <w:lang w:eastAsia="zh-TW"/>
        </w:rPr>
      </w:pPr>
    </w:p>
    <w:p w:rsidR="004D6CC6" w:rsidRDefault="004D6CC6" w:rsidP="004D6CC6">
      <w:pPr>
        <w:rPr>
          <w:b/>
          <w:color w:val="000000" w:themeColor="text1"/>
          <w:szCs w:val="24"/>
          <w:lang w:eastAsia="zh-TW"/>
        </w:rPr>
      </w:pPr>
    </w:p>
    <w:p w:rsidR="004D6CC6" w:rsidRDefault="004D6CC6" w:rsidP="004D6CC6">
      <w:pPr>
        <w:pStyle w:val="ae"/>
        <w:numPr>
          <w:ilvl w:val="0"/>
          <w:numId w:val="10"/>
        </w:numPr>
        <w:snapToGrid w:val="0"/>
        <w:rPr>
          <w:b/>
          <w:color w:val="000000" w:themeColor="text1"/>
          <w:szCs w:val="24"/>
          <w:lang w:eastAsia="zh-TW"/>
        </w:rPr>
      </w:pPr>
      <w:r w:rsidRPr="00F62352">
        <w:rPr>
          <w:rFonts w:hint="eastAsia"/>
          <w:b/>
          <w:color w:val="000000" w:themeColor="text1"/>
          <w:szCs w:val="24"/>
          <w:lang w:eastAsia="zh-TW"/>
        </w:rPr>
        <w:t>文字叙述分析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56"/>
      </w:tblGrid>
      <w:tr w:rsidR="004D6CC6" w:rsidTr="004D6CC6">
        <w:tc>
          <w:tcPr>
            <w:tcW w:w="10856" w:type="dxa"/>
          </w:tcPr>
          <w:p w:rsidR="0044143C" w:rsidRPr="0044143C" w:rsidRDefault="0044143C" w:rsidP="0044143C">
            <w:pPr>
              <w:pStyle w:val="ae"/>
              <w:numPr>
                <w:ilvl w:val="0"/>
                <w:numId w:val="11"/>
              </w:numPr>
              <w:spacing w:line="360" w:lineRule="auto"/>
              <w:rPr>
                <w:bCs/>
                <w:color w:val="000000" w:themeColor="text1"/>
                <w:szCs w:val="24"/>
                <w:lang w:eastAsia="zh-TW"/>
              </w:rPr>
            </w:pPr>
            <w:r w:rsidRPr="0044143C">
              <w:rPr>
                <w:bCs/>
                <w:color w:val="000000" w:themeColor="text1"/>
                <w:szCs w:val="24"/>
                <w:lang w:eastAsia="zh-TW"/>
              </w:rPr>
              <w:t>新增注册用户197597升至197915成长0.16%(↑318人)，</w:t>
            </w:r>
          </w:p>
          <w:p w:rsidR="0044143C" w:rsidRPr="0044143C" w:rsidRDefault="0044143C" w:rsidP="0044143C">
            <w:pPr>
              <w:pStyle w:val="ae"/>
              <w:spacing w:after="0" w:line="360" w:lineRule="auto"/>
              <w:ind w:left="440"/>
              <w:rPr>
                <w:bCs/>
                <w:color w:val="000000" w:themeColor="text1"/>
                <w:szCs w:val="24"/>
                <w:lang w:eastAsia="zh-TW"/>
              </w:rPr>
            </w:pPr>
            <w:r w:rsidRPr="0044143C">
              <w:rPr>
                <w:bCs/>
                <w:color w:val="000000" w:themeColor="text1"/>
                <w:szCs w:val="24"/>
                <w:lang w:eastAsia="zh-TW"/>
              </w:rPr>
              <w:t>较近七天的平均285818</w:t>
            </w:r>
            <w:r w:rsidRPr="0044143C">
              <w:rPr>
                <w:rFonts w:hint="eastAsia"/>
                <w:bCs/>
                <w:color w:val="00B050"/>
                <w:szCs w:val="24"/>
                <w:lang w:eastAsia="zh-TW"/>
              </w:rPr>
              <w:t>大幅</w:t>
            </w:r>
            <w:r w:rsidRPr="0044143C">
              <w:rPr>
                <w:rFonts w:hint="eastAsia"/>
                <w:bCs/>
                <w:color w:val="00B050"/>
                <w:szCs w:val="24"/>
                <w:lang w:eastAsia="zh-TW"/>
              </w:rPr>
              <w:t>下</w:t>
            </w:r>
            <w:r w:rsidRPr="0044143C">
              <w:rPr>
                <w:bCs/>
                <w:color w:val="00B050"/>
                <w:szCs w:val="24"/>
                <w:lang w:eastAsia="zh-TW"/>
              </w:rPr>
              <w:t>降30.75%</w:t>
            </w:r>
            <w:r w:rsidRPr="0044143C">
              <w:rPr>
                <w:bCs/>
                <w:color w:val="000000" w:themeColor="text1"/>
                <w:szCs w:val="24"/>
                <w:lang w:eastAsia="zh-TW"/>
              </w:rPr>
              <w:t>（↓87903人）。</w:t>
            </w:r>
          </w:p>
          <w:p w:rsidR="0044143C" w:rsidRPr="0044143C" w:rsidRDefault="0044143C" w:rsidP="0044143C">
            <w:pPr>
              <w:spacing w:after="0" w:line="360" w:lineRule="auto"/>
              <w:rPr>
                <w:bCs/>
                <w:color w:val="000000" w:themeColor="text1"/>
                <w:szCs w:val="24"/>
                <w:lang w:eastAsia="zh-TW"/>
              </w:rPr>
            </w:pPr>
            <w:r w:rsidRPr="0044143C">
              <w:rPr>
                <w:bCs/>
                <w:color w:val="000000" w:themeColor="text1"/>
                <w:szCs w:val="24"/>
                <w:lang w:eastAsia="zh-TW"/>
              </w:rPr>
              <w:t>(2) 充值人数1588升至1619成长1.95% (↑31人) ，较近七天的平均1675</w:t>
            </w:r>
            <w:r w:rsidRPr="0044143C">
              <w:rPr>
                <w:bCs/>
                <w:color w:val="00B050"/>
                <w:szCs w:val="24"/>
                <w:lang w:eastAsia="zh-TW"/>
              </w:rPr>
              <w:t>下降3.35%</w:t>
            </w:r>
            <w:r w:rsidRPr="0044143C">
              <w:rPr>
                <w:bCs/>
                <w:color w:val="000000" w:themeColor="text1"/>
                <w:szCs w:val="24"/>
                <w:lang w:eastAsia="zh-TW"/>
              </w:rPr>
              <w:t>（↓56人）。</w:t>
            </w:r>
          </w:p>
          <w:p w:rsidR="0044143C" w:rsidRPr="0044143C" w:rsidRDefault="0044143C" w:rsidP="0044143C">
            <w:pPr>
              <w:spacing w:after="0" w:line="360" w:lineRule="auto"/>
              <w:rPr>
                <w:bCs/>
                <w:color w:val="000000" w:themeColor="text1"/>
                <w:szCs w:val="24"/>
                <w:lang w:eastAsia="zh-TW"/>
              </w:rPr>
            </w:pPr>
            <w:r w:rsidRPr="0044143C">
              <w:rPr>
                <w:bCs/>
                <w:color w:val="000000" w:themeColor="text1"/>
                <w:szCs w:val="24"/>
                <w:lang w:eastAsia="zh-TW"/>
              </w:rPr>
              <w:t>(3) 转化率0.80%升至0.82%成长1.79% ，较近七天的平均0.59%</w:t>
            </w:r>
            <w:r w:rsidRPr="0044143C">
              <w:rPr>
                <w:rFonts w:hint="eastAsia"/>
                <w:bCs/>
                <w:color w:val="FF0000"/>
                <w:szCs w:val="24"/>
                <w:lang w:eastAsia="zh-TW"/>
              </w:rPr>
              <w:t>大幅</w:t>
            </w:r>
            <w:r w:rsidRPr="0044143C">
              <w:rPr>
                <w:bCs/>
                <w:color w:val="FF0000"/>
                <w:szCs w:val="24"/>
                <w:lang w:eastAsia="zh-TW"/>
              </w:rPr>
              <w:t>上升39.57%</w:t>
            </w:r>
            <w:r w:rsidRPr="0044143C">
              <w:rPr>
                <w:bCs/>
                <w:color w:val="000000" w:themeColor="text1"/>
                <w:szCs w:val="24"/>
                <w:lang w:eastAsia="zh-TW"/>
              </w:rPr>
              <w:t>（↑0.23%）。</w:t>
            </w:r>
          </w:p>
          <w:p w:rsidR="0044143C" w:rsidRDefault="0044143C" w:rsidP="0044143C">
            <w:pPr>
              <w:spacing w:line="360" w:lineRule="auto"/>
              <w:rPr>
                <w:bCs/>
                <w:color w:val="000000" w:themeColor="text1"/>
                <w:szCs w:val="24"/>
                <w:lang w:eastAsia="zh-TW"/>
              </w:rPr>
            </w:pPr>
            <w:r w:rsidRPr="0044143C">
              <w:rPr>
                <w:bCs/>
                <w:color w:val="000000" w:themeColor="text1"/>
                <w:szCs w:val="24"/>
                <w:lang w:eastAsia="zh-TW"/>
              </w:rPr>
              <w:t>(4) 总充值金额285250降至267650成长-6.17% (↓17600元) ，</w:t>
            </w:r>
          </w:p>
          <w:p w:rsidR="0044143C" w:rsidRPr="0044143C" w:rsidRDefault="0044143C" w:rsidP="0044143C">
            <w:pPr>
              <w:spacing w:after="0" w:line="360" w:lineRule="auto"/>
              <w:ind w:firstLineChars="200" w:firstLine="440"/>
              <w:rPr>
                <w:bCs/>
                <w:color w:val="000000" w:themeColor="text1"/>
                <w:szCs w:val="24"/>
                <w:lang w:eastAsia="zh-TW"/>
              </w:rPr>
            </w:pPr>
            <w:r w:rsidRPr="0044143C">
              <w:rPr>
                <w:bCs/>
                <w:color w:val="000000" w:themeColor="text1"/>
                <w:szCs w:val="24"/>
                <w:lang w:eastAsia="zh-TW"/>
              </w:rPr>
              <w:t>较近七天的平均274264.29</w:t>
            </w:r>
            <w:r w:rsidRPr="0044143C">
              <w:rPr>
                <w:bCs/>
                <w:color w:val="00B050"/>
                <w:szCs w:val="24"/>
                <w:lang w:eastAsia="zh-TW"/>
              </w:rPr>
              <w:t>下降2.41%</w:t>
            </w:r>
            <w:r w:rsidRPr="0044143C">
              <w:rPr>
                <w:bCs/>
                <w:color w:val="000000" w:themeColor="text1"/>
                <w:szCs w:val="24"/>
                <w:lang w:eastAsia="zh-TW"/>
              </w:rPr>
              <w:t>（↓6614.3元）。</w:t>
            </w:r>
          </w:p>
          <w:p w:rsidR="0044143C" w:rsidRDefault="0044143C" w:rsidP="0044143C">
            <w:pPr>
              <w:spacing w:line="360" w:lineRule="auto"/>
              <w:rPr>
                <w:bCs/>
                <w:color w:val="000000" w:themeColor="text1"/>
                <w:szCs w:val="24"/>
                <w:lang w:eastAsia="zh-TW"/>
              </w:rPr>
            </w:pPr>
            <w:r w:rsidRPr="0044143C">
              <w:rPr>
                <w:bCs/>
                <w:color w:val="000000" w:themeColor="text1"/>
                <w:szCs w:val="24"/>
                <w:lang w:eastAsia="zh-TW"/>
              </w:rPr>
              <w:t>(5) 扣量后费用116138升至117660成长1.31% (↑1522元) ，</w:t>
            </w:r>
          </w:p>
          <w:p w:rsidR="004D6CC6" w:rsidRDefault="0044143C" w:rsidP="0044143C">
            <w:pPr>
              <w:spacing w:line="360" w:lineRule="auto"/>
              <w:ind w:firstLineChars="200" w:firstLine="440"/>
              <w:rPr>
                <w:rFonts w:hint="eastAsia"/>
                <w:b/>
                <w:color w:val="000000" w:themeColor="text1"/>
                <w:szCs w:val="24"/>
                <w:lang w:eastAsia="zh-TW"/>
              </w:rPr>
            </w:pPr>
            <w:r w:rsidRPr="0044143C">
              <w:rPr>
                <w:bCs/>
                <w:color w:val="000000" w:themeColor="text1"/>
                <w:szCs w:val="24"/>
                <w:lang w:eastAsia="zh-TW"/>
              </w:rPr>
              <w:t>较近七天的平均162854.57</w:t>
            </w:r>
            <w:r w:rsidRPr="0044143C">
              <w:rPr>
                <w:bCs/>
                <w:color w:val="00B050"/>
                <w:szCs w:val="24"/>
                <w:lang w:eastAsia="zh-TW"/>
              </w:rPr>
              <w:t>下降27.75%</w:t>
            </w:r>
            <w:r w:rsidRPr="0044143C">
              <w:rPr>
                <w:bCs/>
                <w:color w:val="000000" w:themeColor="text1"/>
                <w:szCs w:val="24"/>
                <w:lang w:eastAsia="zh-TW"/>
              </w:rPr>
              <w:t>（↓45194.6元）。</w:t>
            </w:r>
          </w:p>
        </w:tc>
      </w:tr>
    </w:tbl>
    <w:p w:rsidR="004D6CC6" w:rsidRPr="004D6CC6" w:rsidRDefault="004D6CC6" w:rsidP="004D6CC6">
      <w:pPr>
        <w:rPr>
          <w:rFonts w:hint="eastAsia"/>
          <w:b/>
          <w:color w:val="000000" w:themeColor="text1"/>
          <w:szCs w:val="24"/>
          <w:lang w:eastAsia="zh-TW"/>
        </w:rPr>
      </w:pPr>
    </w:p>
    <w:p w:rsidR="007013A7" w:rsidRDefault="007013A7">
      <w:pPr>
        <w:jc w:val="center"/>
        <w:rPr>
          <w:b/>
          <w:color w:val="ED7D31"/>
          <w:sz w:val="40"/>
        </w:rPr>
      </w:pPr>
    </w:p>
    <w:p w:rsidR="007013A7" w:rsidRDefault="007013A7">
      <w:pPr>
        <w:rPr>
          <w:b/>
          <w:color w:val="ED7D31"/>
          <w:sz w:val="40"/>
        </w:rPr>
      </w:pPr>
      <w:r>
        <w:rPr>
          <w:b/>
          <w:color w:val="ED7D31"/>
          <w:sz w:val="40"/>
        </w:rPr>
        <w:br w:type="page"/>
      </w:r>
    </w:p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7021渠道分析：</w:t>
      </w:r>
    </w:p>
    <w:p w:rsidR="00583D5F" w:rsidRDefault="00000000">
      <w:r>
        <w:rPr>
          <w:b/>
          <w:color w:val="FF0000"/>
        </w:rPr>
        <w:t>7021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7021今日新增注册用户較前一日上升11.31%(↑719人)至7076人；</w:t>
            </w:r>
            <w:r>
              <w:rPr>
                <w:lang w:eastAsia="zh-TW"/>
              </w:rPr>
              <w:br/>
              <w:t>较近七天的平均3888上升82.00%（↑3188人）。</w:t>
            </w:r>
            <w:r>
              <w:rPr>
                <w:lang w:eastAsia="zh-TW"/>
              </w:rPr>
              <w:br/>
              <w:t>(2) 7021今日充值人數較前一日上升42.55%(↑20人)至67人；</w:t>
            </w:r>
            <w:r>
              <w:rPr>
                <w:lang w:eastAsia="zh-TW"/>
              </w:rPr>
              <w:br/>
              <w:t>较近七天的平均45上升50.32%（↑22人）。</w:t>
            </w:r>
            <w:r>
              <w:rPr>
                <w:lang w:eastAsia="zh-TW"/>
              </w:rPr>
              <w:br/>
              <w:t>(3) 7021今日轉化率較前一日上升28.07%至0.95%；较近七天的平均1.15%下降17.40%。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7022渠道分析：</w:t>
      </w:r>
    </w:p>
    <w:p w:rsidR="00583D5F" w:rsidRDefault="00000000">
      <w:r>
        <w:rPr>
          <w:b/>
          <w:color w:val="FF0000"/>
        </w:rPr>
        <w:t>7022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7022今日新增注册用户較前一日上升105.12%(↑1806人)至3524人；</w:t>
            </w:r>
            <w:r>
              <w:rPr>
                <w:lang w:eastAsia="zh-TW"/>
              </w:rPr>
              <w:br/>
              <w:t>较近七天的平均2310上升52.53%（↑1214人）。</w:t>
            </w:r>
            <w:r>
              <w:rPr>
                <w:lang w:eastAsia="zh-TW"/>
              </w:rPr>
              <w:br/>
              <w:t>(2) 7022今日充值人數較前一日下降0.75%(↓1人)至133人；</w:t>
            </w:r>
            <w:r>
              <w:rPr>
                <w:lang w:eastAsia="zh-TW"/>
              </w:rPr>
              <w:br/>
              <w:t>较近七天的平均130上升2.42%（↑3人）。</w:t>
            </w:r>
            <w:r>
              <w:rPr>
                <w:lang w:eastAsia="zh-TW"/>
              </w:rPr>
              <w:br/>
              <w:t>(3) 7022今日轉化率較前一日下降51.61%至3.77%；较近七天的平均5.62%下降32.85%。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7023渠道分析：</w:t>
      </w:r>
    </w:p>
    <w:p w:rsidR="00583D5F" w:rsidRDefault="00000000">
      <w:r>
        <w:rPr>
          <w:b/>
          <w:color w:val="FF0000"/>
        </w:rPr>
        <w:t>7023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6290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7023今日新增注册用户較前一日上升7.66%(↑158人)至2221人；</w:t>
            </w:r>
            <w:r>
              <w:rPr>
                <w:lang w:eastAsia="zh-TW"/>
              </w:rPr>
              <w:br/>
              <w:t>较近七天的平均4066下降45.38%（↓1845人）。</w:t>
            </w:r>
            <w:r>
              <w:rPr>
                <w:lang w:eastAsia="zh-TW"/>
              </w:rPr>
              <w:br/>
              <w:t>(2) 7023今日充值人數較前一日上升100.00%(↑26人)至52人；</w:t>
            </w:r>
            <w:r>
              <w:rPr>
                <w:lang w:eastAsia="zh-TW"/>
              </w:rPr>
              <w:br/>
              <w:t>较近七天的平均26上升102.22%（↑26人）。</w:t>
            </w:r>
            <w:r>
              <w:rPr>
                <w:lang w:eastAsia="zh-TW"/>
              </w:rPr>
              <w:br/>
              <w:t>(3) 7023今日轉化率較前一日上升85.77%至2.34%；较近七天的平均0.63%上升270.21%。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7028渠道分析：</w:t>
      </w:r>
    </w:p>
    <w:p w:rsidR="00583D5F" w:rsidRDefault="00000000">
      <w:r>
        <w:rPr>
          <w:b/>
          <w:color w:val="FF0000"/>
        </w:rPr>
        <w:t>7028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7028今日新增注册用户較前一日下降26.89%(↓5329人)至14490人；</w:t>
            </w:r>
            <w:r>
              <w:rPr>
                <w:lang w:eastAsia="zh-TW"/>
              </w:rPr>
              <w:br/>
              <w:t>较近七天的平均18002下降19.51%（↓3512人）。</w:t>
            </w:r>
            <w:r>
              <w:rPr>
                <w:lang w:eastAsia="zh-TW"/>
              </w:rPr>
              <w:br/>
              <w:t>(2) 7028今日充值人數較前一日上升66.67%(↑26人)至65人；</w:t>
            </w:r>
            <w:r>
              <w:rPr>
                <w:lang w:eastAsia="zh-TW"/>
              </w:rPr>
              <w:br/>
              <w:t>较近七天的平均34上升93.62%（↑31人）。</w:t>
            </w:r>
            <w:r>
              <w:rPr>
                <w:lang w:eastAsia="zh-TW"/>
              </w:rPr>
              <w:br/>
              <w:t>(3) 7028今日轉化率較前一日上升127.96%至0.45%；较近七天的平均0.19%上升140.54%。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7030渠道分析：</w:t>
      </w:r>
    </w:p>
    <w:p w:rsidR="00583D5F" w:rsidRDefault="00000000">
      <w:r>
        <w:rPr>
          <w:b/>
          <w:color w:val="FF0000"/>
        </w:rPr>
        <w:t>7030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7030今日新增注册用户較前一日下降15.58%(↓12人)至65人；</w:t>
            </w:r>
            <w:r>
              <w:rPr>
                <w:lang w:eastAsia="zh-TW"/>
              </w:rPr>
              <w:br/>
              <w:t>较近七天的平均100下降34.81%（↓35人）。</w:t>
            </w:r>
            <w:r>
              <w:rPr>
                <w:lang w:eastAsia="zh-TW"/>
              </w:rPr>
              <w:br/>
              <w:t>(2) 7030今日充值人數較前一日上升118.18%(↑13人)至24人；</w:t>
            </w:r>
            <w:r>
              <w:rPr>
                <w:lang w:eastAsia="zh-TW"/>
              </w:rPr>
              <w:br/>
              <w:t>较近七天的平均18上升36.59%（↑6人）。</w:t>
            </w:r>
            <w:r>
              <w:rPr>
                <w:lang w:eastAsia="zh-TW"/>
              </w:rPr>
              <w:br/>
              <w:t>(3) 7030今日轉化率較前一日上升158.46%至36.92%；较近七天的平均17.62%上升109.53%。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7031渠道分析：</w:t>
      </w:r>
    </w:p>
    <w:p w:rsidR="00583D5F" w:rsidRDefault="00000000">
      <w:r>
        <w:rPr>
          <w:b/>
          <w:color w:val="FF0000"/>
        </w:rPr>
        <w:t>7031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3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7031今日新增注册用户較前一日下降4.03%(↓419人)至9968人；</w:t>
            </w:r>
            <w:r>
              <w:rPr>
                <w:lang w:eastAsia="zh-TW"/>
              </w:rPr>
              <w:br/>
              <w:t>较近七天的平均14597下降31.71%（↓4629人）。</w:t>
            </w:r>
            <w:r>
              <w:rPr>
                <w:lang w:eastAsia="zh-TW"/>
              </w:rPr>
              <w:br/>
              <w:t>(2) 7031今日充值人數較前一日下降34.11%(↓44人)至85人；</w:t>
            </w:r>
            <w:r>
              <w:rPr>
                <w:lang w:eastAsia="zh-TW"/>
              </w:rPr>
              <w:br/>
              <w:t>较近七天的平均105下降19.27%（↓20人）。</w:t>
            </w:r>
            <w:r>
              <w:rPr>
                <w:lang w:eastAsia="zh-TW"/>
              </w:rPr>
              <w:br/>
              <w:t>(3) 7031今日轉化率較前一日下降31.34%至0.85%；较近七天的平均0.72%上升18.23%。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7034渠道分析：</w:t>
      </w:r>
    </w:p>
    <w:p w:rsidR="00583D5F" w:rsidRDefault="00000000">
      <w:r>
        <w:rPr>
          <w:b/>
          <w:color w:val="FF0000"/>
        </w:rPr>
        <w:t>7034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3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7034今日新增注册用户較前一日上升12.14%(↑477人)至4406人；</w:t>
            </w:r>
            <w:r>
              <w:rPr>
                <w:lang w:eastAsia="zh-TW"/>
              </w:rPr>
              <w:br/>
              <w:t>较近七天的平均5500下降19.89%（↓1094人）。</w:t>
            </w:r>
            <w:r>
              <w:rPr>
                <w:lang w:eastAsia="zh-TW"/>
              </w:rPr>
              <w:br/>
              <w:t>(2) 7034今日充值人數較前一日上升168.42%(↑32人)至51人；</w:t>
            </w:r>
            <w:r>
              <w:rPr>
                <w:lang w:eastAsia="zh-TW"/>
              </w:rPr>
              <w:br/>
              <w:t>较近七天的平均39上升30.29%（↑12人）。</w:t>
            </w:r>
            <w:r>
              <w:rPr>
                <w:lang w:eastAsia="zh-TW"/>
              </w:rPr>
              <w:br/>
              <w:t>(3) 7034今日轉化率較前一日上升139.36%至1.16%；较近七天的平均0.71%上升62.65%。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7035渠道分析：</w:t>
      </w:r>
    </w:p>
    <w:p w:rsidR="00583D5F" w:rsidRDefault="00000000">
      <w:r>
        <w:rPr>
          <w:b/>
          <w:color w:val="FF0000"/>
        </w:rPr>
        <w:t>7035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3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7035今日新增注册用户較前一日上升10.15%(↑728人)至7900人；</w:t>
            </w:r>
            <w:r>
              <w:rPr>
                <w:lang w:eastAsia="zh-TW"/>
              </w:rPr>
              <w:br/>
              <w:t>较近七天的平均11030下降28.38%（↓3130人）。</w:t>
            </w:r>
            <w:r>
              <w:rPr>
                <w:lang w:eastAsia="zh-TW"/>
              </w:rPr>
              <w:br/>
              <w:t>(2) 7035今日充值人數較前一日下降4.35%(↓1人)至22人；</w:t>
            </w:r>
            <w:r>
              <w:rPr>
                <w:lang w:eastAsia="zh-TW"/>
              </w:rPr>
              <w:br/>
              <w:t>较近七天的平均41下降46.71%（↓19人）。</w:t>
            </w:r>
            <w:r>
              <w:rPr>
                <w:lang w:eastAsia="zh-TW"/>
              </w:rPr>
              <w:br/>
              <w:t>(3) 7035今日轉化率較前一日下降13.16%至0.28%；较近七天的平均0.37%下降25.60%。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7040渠道分析：</w:t>
      </w:r>
    </w:p>
    <w:p w:rsidR="00583D5F" w:rsidRDefault="00000000">
      <w:r>
        <w:rPr>
          <w:b/>
          <w:color w:val="FF0000"/>
        </w:rPr>
        <w:t>7040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7040今日新增注册用户較前一日上升12.17%(↑430人)至3963人；</w:t>
            </w:r>
            <w:r>
              <w:rPr>
                <w:lang w:eastAsia="zh-TW"/>
              </w:rPr>
              <w:br/>
              <w:t>较近七天的平均6008下降34.04%（↓2045人）。</w:t>
            </w:r>
            <w:r>
              <w:rPr>
                <w:lang w:eastAsia="zh-TW"/>
              </w:rPr>
              <w:br/>
              <w:t>(2) 7040今日充值人數較前一日上升26.92%(↑7人)至33人；</w:t>
            </w:r>
            <w:r>
              <w:rPr>
                <w:lang w:eastAsia="zh-TW"/>
              </w:rPr>
              <w:br/>
              <w:t>较近七天的平均50下降34.19%（↓17人）。</w:t>
            </w:r>
            <w:r>
              <w:rPr>
                <w:lang w:eastAsia="zh-TW"/>
              </w:rPr>
              <w:br/>
              <w:t>(3) 7040今日轉化率較前一日上升13.15%至0.83%；较近七天的平均0.83%下降0.22%。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7041渠道分析：</w:t>
      </w:r>
    </w:p>
    <w:p w:rsidR="00583D5F" w:rsidRDefault="00000000">
      <w:r>
        <w:rPr>
          <w:b/>
          <w:color w:val="FF0000"/>
        </w:rPr>
        <w:t>7041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7041今日新增注册用户較前一日上升3.38%(↑62人)至1894人；</w:t>
            </w:r>
            <w:r>
              <w:rPr>
                <w:lang w:eastAsia="zh-TW"/>
              </w:rPr>
              <w:br/>
              <w:t>较近七天的平均3844下降50.73%（↓1950人）。</w:t>
            </w:r>
            <w:r>
              <w:rPr>
                <w:lang w:eastAsia="zh-TW"/>
              </w:rPr>
              <w:br/>
              <w:t>(2) 7041今日充值人數較前一日上升26.92%(↑7人)至33人；</w:t>
            </w:r>
            <w:r>
              <w:rPr>
                <w:lang w:eastAsia="zh-TW"/>
              </w:rPr>
              <w:br/>
              <w:t>较近七天的平均25上升32.76%（↑8人）。</w:t>
            </w:r>
            <w:r>
              <w:rPr>
                <w:lang w:eastAsia="zh-TW"/>
              </w:rPr>
              <w:br/>
              <w:t>(3) 7041今日轉化率較前一日上升22.77%至1.74%；较近七天的平均0.65%上升169.43%。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7042渠道分析：</w:t>
      </w:r>
    </w:p>
    <w:p w:rsidR="00583D5F" w:rsidRDefault="00000000">
      <w:r>
        <w:rPr>
          <w:b/>
          <w:color w:val="FF0000"/>
        </w:rPr>
        <w:t>7042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7042今日新增注册用户較前一日上升3.04%(↑151人)至5126人；</w:t>
            </w:r>
            <w:r>
              <w:rPr>
                <w:lang w:eastAsia="zh-TW"/>
              </w:rPr>
              <w:br/>
              <w:t>较近七天的平均7668下降33.15%（↓2542人）。</w:t>
            </w:r>
            <w:r>
              <w:rPr>
                <w:lang w:eastAsia="zh-TW"/>
              </w:rPr>
              <w:br/>
              <w:t>(2) 7042今日充值人數較前一日上升15.00%(↑3人)至23人；</w:t>
            </w:r>
            <w:r>
              <w:rPr>
                <w:lang w:eastAsia="zh-TW"/>
              </w:rPr>
              <w:br/>
              <w:t>较近七天的平均21上升10.27%（↑2人）。</w:t>
            </w:r>
            <w:r>
              <w:rPr>
                <w:lang w:eastAsia="zh-TW"/>
              </w:rPr>
              <w:br/>
              <w:t>(3) 7042今日轉化率較前一日上升11.61%至0.45%；较近七天的平均0.27%上升64.96%。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7043渠道分析：</w:t>
      </w:r>
    </w:p>
    <w:p w:rsidR="00583D5F" w:rsidRDefault="00000000">
      <w:r>
        <w:rPr>
          <w:b/>
          <w:color w:val="FF0000"/>
        </w:rPr>
        <w:t>7043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7043今日新增注册用户較前一日下降9.46%(↓1006人)至9623人；</w:t>
            </w:r>
            <w:r>
              <w:rPr>
                <w:lang w:eastAsia="zh-TW"/>
              </w:rPr>
              <w:br/>
              <w:t>较近七天的平均15978下降39.78%（↓6355人）。</w:t>
            </w:r>
            <w:r>
              <w:rPr>
                <w:lang w:eastAsia="zh-TW"/>
              </w:rPr>
              <w:br/>
              <w:t>(2) 7043今日充值人數較前一日下降22.45%(↓11人)至38人；</w:t>
            </w:r>
            <w:r>
              <w:rPr>
                <w:lang w:eastAsia="zh-TW"/>
              </w:rPr>
              <w:br/>
              <w:t>较近七天的平均54下降29.44%（↓16人）。</w:t>
            </w:r>
            <w:r>
              <w:rPr>
                <w:lang w:eastAsia="zh-TW"/>
              </w:rPr>
              <w:br/>
              <w:t>(3) 7043今日轉化率較前一日下降14.34%至0.39%；较近七天的平均0.34%上升17.16%。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7045渠道分析：</w:t>
      </w:r>
    </w:p>
    <w:p w:rsidR="00583D5F" w:rsidRDefault="00000000">
      <w:r>
        <w:rPr>
          <w:b/>
          <w:color w:val="FF0000"/>
        </w:rPr>
        <w:t>7045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7045今日新增注册用户較前一日上升0.31%(↑12人)至3903人；</w:t>
            </w:r>
            <w:r>
              <w:rPr>
                <w:lang w:eastAsia="zh-TW"/>
              </w:rPr>
              <w:br/>
              <w:t>较近七天的平均5997下降34.92%（↓2094人）。</w:t>
            </w:r>
            <w:r>
              <w:rPr>
                <w:lang w:eastAsia="zh-TW"/>
              </w:rPr>
              <w:br/>
              <w:t>(2) 7045今日充值人數較前一日上升6.67%(↑1人)至16人；</w:t>
            </w:r>
            <w:r>
              <w:rPr>
                <w:lang w:eastAsia="zh-TW"/>
              </w:rPr>
              <w:br/>
              <w:t>较近七天的平均18下降12.50%（↓2人）。</w:t>
            </w:r>
            <w:r>
              <w:rPr>
                <w:lang w:eastAsia="zh-TW"/>
              </w:rPr>
              <w:br/>
              <w:t>(3) 7045今日轉化率較前一日上升6.34%至0.41%；较近七天的平均0.30%上升34.44%。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7064渠道分析：</w:t>
      </w:r>
    </w:p>
    <w:p w:rsidR="00583D5F" w:rsidRDefault="00000000">
      <w:r>
        <w:rPr>
          <w:b/>
          <w:color w:val="FF0000"/>
        </w:rPr>
        <w:t>7064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6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7064今日新增注册用户較前一日上升150.00%(↑3人)至5人；</w:t>
            </w:r>
            <w:r>
              <w:rPr>
                <w:lang w:eastAsia="zh-TW"/>
              </w:rPr>
              <w:br/>
              <w:t>较近七天的平均8下降36.36%（↓3人）。</w:t>
            </w:r>
            <w:r>
              <w:rPr>
                <w:lang w:eastAsia="zh-TW"/>
              </w:rPr>
              <w:br/>
              <w:t>(2) 7064今日充值人數較前一日上升4.35%(↑1人)至24人；</w:t>
            </w:r>
            <w:r>
              <w:rPr>
                <w:lang w:eastAsia="zh-TW"/>
              </w:rPr>
              <w:br/>
              <w:t>较近七天的平均20上升17.48%（↑4人）。</w:t>
            </w:r>
            <w:r>
              <w:rPr>
                <w:lang w:eastAsia="zh-TW"/>
              </w:rPr>
              <w:br/>
              <w:t>(3) 7064今日轉化率較前一日下降58.26%至480.00%；较近七天的平均260.00%上升84.62%。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7075渠道分析：</w:t>
      </w:r>
    </w:p>
    <w:p w:rsidR="00583D5F" w:rsidRDefault="00000000">
      <w:r>
        <w:rPr>
          <w:b/>
          <w:color w:val="FF0000"/>
        </w:rPr>
        <w:t>7075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7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7075今日新增注册用户較前一日上升24.05%(↑3035人)至15656人；</w:t>
            </w:r>
            <w:r>
              <w:rPr>
                <w:lang w:eastAsia="zh-TW"/>
              </w:rPr>
              <w:br/>
              <w:t>较近七天的平均16464下降4.91%（↓808人）。</w:t>
            </w:r>
            <w:r>
              <w:rPr>
                <w:lang w:eastAsia="zh-TW"/>
              </w:rPr>
              <w:br/>
              <w:t>(2) 7075今日充值人數較前一日下降35.64%(↓36人)至65人；</w:t>
            </w:r>
            <w:r>
              <w:rPr>
                <w:lang w:eastAsia="zh-TW"/>
              </w:rPr>
              <w:br/>
              <w:t>较近七天的平均97下降32.89%（↓32人）。</w:t>
            </w:r>
            <w:r>
              <w:rPr>
                <w:lang w:eastAsia="zh-TW"/>
              </w:rPr>
              <w:br/>
              <w:t>(3) 7075今日轉化率較前一日下降48.12%至0.42%；较近七天的平均0.59%下降29.43%。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7096渠道分析：</w:t>
      </w:r>
    </w:p>
    <w:p w:rsidR="00583D5F" w:rsidRDefault="00000000">
      <w:r>
        <w:rPr>
          <w:b/>
          <w:color w:val="FF0000"/>
        </w:rPr>
        <w:t>7096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9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7096今日新增注册用户較前一日下降17.40%(↓503人)至2387人；</w:t>
            </w:r>
            <w:r>
              <w:rPr>
                <w:lang w:eastAsia="zh-TW"/>
              </w:rPr>
              <w:br/>
              <w:t>较近七天的平均2982下降19.95%（↓595人）。</w:t>
            </w:r>
            <w:r>
              <w:rPr>
                <w:lang w:eastAsia="zh-TW"/>
              </w:rPr>
              <w:br/>
              <w:t>(2) 7096今日充值人數較前一日下降20.00%(↓4人)至16人；</w:t>
            </w:r>
            <w:r>
              <w:rPr>
                <w:lang w:eastAsia="zh-TW"/>
              </w:rPr>
              <w:br/>
              <w:t>较近七天的平均14上升16.67%（↑2人）。</w:t>
            </w:r>
            <w:r>
              <w:rPr>
                <w:lang w:eastAsia="zh-TW"/>
              </w:rPr>
              <w:br/>
              <w:t>(3) 7096今日轉化率較前一日下降3.14%至0.67%；较近七天的平均0.46%上升45.74%。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7104渠道分析：</w:t>
      </w:r>
    </w:p>
    <w:p w:rsidR="00583D5F" w:rsidRDefault="00000000">
      <w:r>
        <w:rPr>
          <w:b/>
          <w:color w:val="FF0000"/>
        </w:rPr>
        <w:t>7104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0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7104今日新增注册用户較前一日下降1.15%(↓2人)至172人；</w:t>
            </w:r>
            <w:r>
              <w:rPr>
                <w:lang w:eastAsia="zh-TW"/>
              </w:rPr>
              <w:br/>
              <w:t>较近七天的平均216下降20.48%（↓44人）。</w:t>
            </w:r>
            <w:r>
              <w:rPr>
                <w:lang w:eastAsia="zh-TW"/>
              </w:rPr>
              <w:br/>
              <w:t>(2) 7104今日充值人數較前一日下降25.97%(↓20人)至57人；</w:t>
            </w:r>
            <w:r>
              <w:rPr>
                <w:lang w:eastAsia="zh-TW"/>
              </w:rPr>
              <w:br/>
              <w:t>较近七天的平均60下降4.55%（↓3人）。</w:t>
            </w:r>
            <w:r>
              <w:rPr>
                <w:lang w:eastAsia="zh-TW"/>
              </w:rPr>
              <w:br/>
              <w:t>(3) 7104今日轉化率較前一日下降25.11%至33.14%；较近七天的平均27.61%上升20.03%。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7107渠道分析：</w:t>
      </w:r>
    </w:p>
    <w:p w:rsidR="00583D5F" w:rsidRDefault="00000000">
      <w:r>
        <w:rPr>
          <w:b/>
          <w:color w:val="FF0000"/>
        </w:rPr>
        <w:t>7107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0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7107今日新增注册用户較前一日上升1.81%(↑101人)至5682人；</w:t>
            </w:r>
            <w:r>
              <w:rPr>
                <w:lang w:eastAsia="zh-TW"/>
              </w:rPr>
              <w:br/>
              <w:t>较近七天的平均7882下降27.91%（↓2200人）。</w:t>
            </w:r>
            <w:r>
              <w:rPr>
                <w:lang w:eastAsia="zh-TW"/>
              </w:rPr>
              <w:br/>
              <w:t>(2) 7107今日充值人數較前一日下降33.33%(↓11人)至22人；</w:t>
            </w:r>
            <w:r>
              <w:rPr>
                <w:lang w:eastAsia="zh-TW"/>
              </w:rPr>
              <w:br/>
              <w:t>较近七天的平均40下降45.00%（↓18人）。</w:t>
            </w:r>
            <w:r>
              <w:rPr>
                <w:lang w:eastAsia="zh-TW"/>
              </w:rPr>
              <w:br/>
              <w:t>(3) 7107今日轉化率較前一日下降34.52%至0.39%；较近七天的平均0.51%下降23.70%。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7132渠道分析：</w:t>
      </w:r>
    </w:p>
    <w:p w:rsidR="00583D5F" w:rsidRDefault="00000000">
      <w:r>
        <w:rPr>
          <w:b/>
          <w:color w:val="FF0000"/>
        </w:rPr>
        <w:t>7132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7132今日新增注册用户較前一日下降20.86%(↓501人)至1901人；</w:t>
            </w:r>
            <w:r>
              <w:rPr>
                <w:lang w:eastAsia="zh-TW"/>
              </w:rPr>
              <w:br/>
              <w:t>较近七天的平均3941下降51.76%（↓2040人）。</w:t>
            </w:r>
            <w:r>
              <w:rPr>
                <w:lang w:eastAsia="zh-TW"/>
              </w:rPr>
              <w:br/>
              <w:t>(2) 7132今日充值人數較前一日下降20.75%(↓11人)至42人；</w:t>
            </w:r>
            <w:r>
              <w:rPr>
                <w:lang w:eastAsia="zh-TW"/>
              </w:rPr>
              <w:br/>
              <w:t>较近七天的平均40上升3.89%（↑2人）。</w:t>
            </w:r>
            <w:r>
              <w:rPr>
                <w:lang w:eastAsia="zh-TW"/>
              </w:rPr>
              <w:br/>
              <w:t>(3) 7132今日轉化率較前一日上升0.13%至2.21%；较近七天的平均1.03%上升115.35%。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7134渠道分析：</w:t>
      </w:r>
    </w:p>
    <w:p w:rsidR="00583D5F" w:rsidRDefault="00000000">
      <w:r>
        <w:rPr>
          <w:b/>
          <w:color w:val="FF0000"/>
        </w:rPr>
        <w:t>7134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7134今日新增注册用户較前一日下降37.63%(↓6022人)至9980人；</w:t>
            </w:r>
            <w:r>
              <w:rPr>
                <w:lang w:eastAsia="zh-TW"/>
              </w:rPr>
              <w:br/>
              <w:t>较近七天的平均28082下降64.46%（↓18102人）。</w:t>
            </w:r>
            <w:r>
              <w:rPr>
                <w:lang w:eastAsia="zh-TW"/>
              </w:rPr>
              <w:br/>
              <w:t>(2) 7134今日充值人數較前一日下降32.56%(↓14人)至29人；</w:t>
            </w:r>
            <w:r>
              <w:rPr>
                <w:lang w:eastAsia="zh-TW"/>
              </w:rPr>
              <w:br/>
              <w:t>较近七天的平均26上升13.41%（↑3人）。</w:t>
            </w:r>
            <w:r>
              <w:rPr>
                <w:lang w:eastAsia="zh-TW"/>
              </w:rPr>
              <w:br/>
              <w:t>(3) 7134今日轉化率較前一日上升8.14%至0.29%；较近七天的平均0.09%上升219.11%。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7138渠道分析：</w:t>
      </w:r>
    </w:p>
    <w:p w:rsidR="00583D5F" w:rsidRDefault="00000000">
      <w:r>
        <w:rPr>
          <w:b/>
          <w:color w:val="FF0000"/>
        </w:rPr>
        <w:t>7138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7138今日新增注册用户較前一日下降31.46%(↓1759人)至3832人；</w:t>
            </w:r>
            <w:r>
              <w:rPr>
                <w:lang w:eastAsia="zh-TW"/>
              </w:rPr>
              <w:br/>
              <w:t>较近七天的平均20875下降81.64%（↓17043人）。</w:t>
            </w:r>
            <w:r>
              <w:rPr>
                <w:lang w:eastAsia="zh-TW"/>
              </w:rPr>
              <w:br/>
              <w:t>(2) 7138今日充值人數較前一日上升24.44%(↑11人)至56人；</w:t>
            </w:r>
            <w:r>
              <w:rPr>
                <w:lang w:eastAsia="zh-TW"/>
              </w:rPr>
              <w:br/>
              <w:t>较近七天的平均51上升9.19%（↑5人）。</w:t>
            </w:r>
            <w:r>
              <w:rPr>
                <w:lang w:eastAsia="zh-TW"/>
              </w:rPr>
              <w:br/>
              <w:t>(3) 7138今日轉化率較前一日上升81.57%至1.46%；较近七天的平均0.25%上升494.82%。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7139渠道分析：</w:t>
      </w:r>
    </w:p>
    <w:p w:rsidR="00583D5F" w:rsidRDefault="00000000">
      <w:r>
        <w:rPr>
          <w:b/>
          <w:color w:val="FF0000"/>
        </w:rPr>
        <w:t>7139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7139今日新增注册用户較前一日上升0.00%(↑1人)至1人；</w:t>
            </w:r>
            <w:r>
              <w:rPr>
                <w:lang w:eastAsia="zh-TW"/>
              </w:rPr>
              <w:br/>
              <w:t>较近七天的平均1下降12.50%（↓0人）。</w:t>
            </w:r>
            <w:r>
              <w:rPr>
                <w:lang w:eastAsia="zh-TW"/>
              </w:rPr>
              <w:br/>
              <w:t>(2) 7139今日充值人數較前一日下降71.43%(↓15人)至6人；</w:t>
            </w:r>
            <w:r>
              <w:rPr>
                <w:lang w:eastAsia="zh-TW"/>
              </w:rPr>
              <w:br/>
              <w:t>较近七天的平均20下降69.78%（↓14人）。</w:t>
            </w:r>
            <w:r>
              <w:rPr>
                <w:lang w:eastAsia="zh-TW"/>
              </w:rPr>
              <w:br/>
              <w:t>(3) 7139今日轉化率較前一日上升0.00%至600.00%；较近七天的平均1737.50%下降65.47%。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7152渠道分析：</w:t>
      </w:r>
    </w:p>
    <w:p w:rsidR="00583D5F" w:rsidRDefault="00000000">
      <w:r>
        <w:rPr>
          <w:b/>
          <w:color w:val="FF0000"/>
        </w:rPr>
        <w:t>7152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5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7152今日新增注册用户較前一日上升33.33%(↑1人)至4人；</w:t>
            </w:r>
            <w:r>
              <w:rPr>
                <w:lang w:eastAsia="zh-TW"/>
              </w:rPr>
              <w:br/>
              <w:t>较近七天的平均6下降37.78%（↓2人）。</w:t>
            </w:r>
            <w:r>
              <w:rPr>
                <w:lang w:eastAsia="zh-TW"/>
              </w:rPr>
              <w:br/>
              <w:t>(2) 7152今日充值人數較前一日上升72.22%(↑13人)至31人；</w:t>
            </w:r>
            <w:r>
              <w:rPr>
                <w:lang w:eastAsia="zh-TW"/>
              </w:rPr>
              <w:br/>
              <w:t>较近七天的平均13上升141.11%（↑18人）。</w:t>
            </w:r>
            <w:r>
              <w:rPr>
                <w:lang w:eastAsia="zh-TW"/>
              </w:rPr>
              <w:br/>
              <w:t>(3) 7152今日轉化率較前一日上升29.17%至775.00%；较近七天的平均200.00%上升287.50%。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7158渠道分析：</w:t>
      </w:r>
    </w:p>
    <w:p w:rsidR="00583D5F" w:rsidRDefault="00000000">
      <w:r>
        <w:rPr>
          <w:b/>
          <w:color w:val="FF0000"/>
        </w:rPr>
        <w:t>7158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5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7158今日新增注册用户較前一日下降2.14%(↓278人)至12688人；</w:t>
            </w:r>
            <w:r>
              <w:rPr>
                <w:lang w:eastAsia="zh-TW"/>
              </w:rPr>
              <w:br/>
              <w:t>较近七天的平均18456下降31.25%（↓5768人）。</w:t>
            </w:r>
            <w:r>
              <w:rPr>
                <w:lang w:eastAsia="zh-TW"/>
              </w:rPr>
              <w:br/>
              <w:t>(2) 7158今日充值人數較前一日上升9.09%(↑7人)至84人；</w:t>
            </w:r>
            <w:r>
              <w:rPr>
                <w:lang w:eastAsia="zh-TW"/>
              </w:rPr>
              <w:br/>
              <w:t>较近七天的平均94下降10.91%（↓10人）。</w:t>
            </w:r>
            <w:r>
              <w:rPr>
                <w:lang w:eastAsia="zh-TW"/>
              </w:rPr>
              <w:br/>
              <w:t>(3) 7158今日轉化率較前一日上升11.48%至0.66%；较近七天的平均0.51%上升29.59%。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7163渠道分析：</w:t>
      </w:r>
    </w:p>
    <w:p w:rsidR="00583D5F" w:rsidRDefault="00000000">
      <w:r>
        <w:rPr>
          <w:b/>
          <w:color w:val="FF0000"/>
        </w:rPr>
        <w:t>7163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6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7163今日新增注册用户較前一日上升18.51%(↑276人)至1767人；</w:t>
            </w:r>
            <w:r>
              <w:rPr>
                <w:lang w:eastAsia="zh-TW"/>
              </w:rPr>
              <w:br/>
              <w:t>较近七天的平均2201下降19.73%（↓434人）。</w:t>
            </w:r>
            <w:r>
              <w:rPr>
                <w:lang w:eastAsia="zh-TW"/>
              </w:rPr>
              <w:br/>
              <w:t>(2) 7163今日充值人數較前一日上升566.67%(↑34人)至40人；</w:t>
            </w:r>
            <w:r>
              <w:rPr>
                <w:lang w:eastAsia="zh-TW"/>
              </w:rPr>
              <w:br/>
              <w:t>较近七天的平均16上升145.61%（↑24人）。</w:t>
            </w:r>
            <w:r>
              <w:rPr>
                <w:lang w:eastAsia="zh-TW"/>
              </w:rPr>
              <w:br/>
              <w:t>(3) 7163今日轉化率較前一日上升462.54%至2.26%；较近七天的平均0.74%上升206.00%。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7185渠道分析：</w:t>
      </w:r>
    </w:p>
    <w:p w:rsidR="00583D5F" w:rsidRDefault="00000000">
      <w:r>
        <w:rPr>
          <w:b/>
          <w:color w:val="FF0000"/>
        </w:rPr>
        <w:t>7185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8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7185今日新增注册用户較前一日上升46.41%(↑1868人)至5893人；</w:t>
            </w:r>
            <w:r>
              <w:rPr>
                <w:lang w:eastAsia="zh-TW"/>
              </w:rPr>
              <w:br/>
              <w:t>较近七天的平均6768下降12.93%（↓875人）。</w:t>
            </w:r>
            <w:r>
              <w:rPr>
                <w:lang w:eastAsia="zh-TW"/>
              </w:rPr>
              <w:br/>
              <w:t>(2) 7185今日充值人數較前一日上升45.16%(↑14人)至45人；</w:t>
            </w:r>
            <w:r>
              <w:rPr>
                <w:lang w:eastAsia="zh-TW"/>
              </w:rPr>
              <w:br/>
              <w:t>较近七天的平均39上升16.24%（↑6人）。</w:t>
            </w:r>
            <w:r>
              <w:rPr>
                <w:lang w:eastAsia="zh-TW"/>
              </w:rPr>
              <w:br/>
              <w:t>(3) 7185今日轉化率較前一日下降0.85%至0.76%；较近七天的平均0.57%上升33.50%。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7195渠道分析：</w:t>
      </w:r>
    </w:p>
    <w:p w:rsidR="00583D5F" w:rsidRDefault="00000000">
      <w:r>
        <w:rPr>
          <w:b/>
          <w:color w:val="FF0000"/>
        </w:rPr>
        <w:t>7195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9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7195今日新增注册用户較前一日下降22.14%(↓29人)至102人；</w:t>
            </w:r>
            <w:r>
              <w:rPr>
                <w:lang w:eastAsia="zh-TW"/>
              </w:rPr>
              <w:br/>
              <w:t>较近七天的平均466下降78.13%（↓364人）。</w:t>
            </w:r>
            <w:r>
              <w:rPr>
                <w:lang w:eastAsia="zh-TW"/>
              </w:rPr>
              <w:br/>
              <w:t>(2) 7195今日充值人數較前一日上升900.00%(↑18人)至20人；</w:t>
            </w:r>
            <w:r>
              <w:rPr>
                <w:lang w:eastAsia="zh-TW"/>
              </w:rPr>
              <w:br/>
              <w:t>较近七天的平均16上升22.81%（↑4人）。</w:t>
            </w:r>
            <w:r>
              <w:rPr>
                <w:lang w:eastAsia="zh-TW"/>
              </w:rPr>
              <w:br/>
              <w:t>(3) 7195今日轉化率較前一日上升1184.31%至19.61%；较近七天的平均3.49%上升461.40%。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7206渠道分析：</w:t>
      </w:r>
    </w:p>
    <w:p w:rsidR="00583D5F" w:rsidRDefault="00000000">
      <w:r>
        <w:rPr>
          <w:b/>
          <w:color w:val="FF0000"/>
        </w:rPr>
        <w:t>7206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6290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0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7206今日新增注册用户較前一日下降50.00%(↓4人)至4人；</w:t>
            </w:r>
            <w:r>
              <w:rPr>
                <w:lang w:eastAsia="zh-TW"/>
              </w:rPr>
              <w:br/>
              <w:t>较近七天的平均10下降59.42%（↓6人）。</w:t>
            </w:r>
            <w:r>
              <w:rPr>
                <w:lang w:eastAsia="zh-TW"/>
              </w:rPr>
              <w:br/>
              <w:t>(2) 7206今日充值人數較前一日上升92.86%(↑13人)至27人；</w:t>
            </w:r>
            <w:r>
              <w:rPr>
                <w:lang w:eastAsia="zh-TW"/>
              </w:rPr>
              <w:br/>
              <w:t>较近七天的平均20上升35.97%（↑7人）。</w:t>
            </w:r>
            <w:r>
              <w:rPr>
                <w:lang w:eastAsia="zh-TW"/>
              </w:rPr>
              <w:br/>
              <w:t>(3) 7206今日轉化率較前一日上升285.71%至675.00%；较近七天的平均201.45%上升235.07%。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7218渠道分析：</w:t>
      </w:r>
    </w:p>
    <w:p w:rsidR="00583D5F" w:rsidRDefault="00000000">
      <w:r>
        <w:rPr>
          <w:b/>
          <w:color w:val="FF0000"/>
        </w:rPr>
        <w:t>7218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1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7218今日新增注册用户較前一日上升53.75%(↑947人)至2709人；</w:t>
            </w:r>
            <w:r>
              <w:rPr>
                <w:lang w:eastAsia="zh-TW"/>
              </w:rPr>
              <w:br/>
              <w:t>较近七天的平均1903上升42.34%（↑806人）。</w:t>
            </w:r>
            <w:r>
              <w:rPr>
                <w:lang w:eastAsia="zh-TW"/>
              </w:rPr>
              <w:br/>
              <w:t>(2) 7218今日充值人數較前一日下降53.13%(↓17人)至15人；</w:t>
            </w:r>
            <w:r>
              <w:rPr>
                <w:lang w:eastAsia="zh-TW"/>
              </w:rPr>
              <w:br/>
              <w:t>较近七天的平均26下降42.31%（↓11人）。</w:t>
            </w:r>
            <w:r>
              <w:rPr>
                <w:lang w:eastAsia="zh-TW"/>
              </w:rPr>
              <w:br/>
              <w:t>(3) 7218今日轉化率較前一日下降69.51%至0.55%；较近七天的平均1.37%下降59.47%。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7235渠道分析：</w:t>
      </w:r>
    </w:p>
    <w:p w:rsidR="00583D5F" w:rsidRDefault="00000000">
      <w:r>
        <w:rPr>
          <w:b/>
          <w:color w:val="FF0000"/>
        </w:rPr>
        <w:t>7235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35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7235今日新增注册用户較前一日上升13.21%(↑1988人)至17035人；</w:t>
            </w:r>
            <w:r>
              <w:rPr>
                <w:lang w:eastAsia="zh-TW"/>
              </w:rPr>
              <w:br/>
              <w:t>较近七天的平均21004下降18.90%（↓3969人）。</w:t>
            </w:r>
            <w:r>
              <w:rPr>
                <w:lang w:eastAsia="zh-TW"/>
              </w:rPr>
              <w:br/>
              <w:t>(2) 7235今日充值人數較前一日上升43.48%(↑10人)至33人；</w:t>
            </w:r>
            <w:r>
              <w:rPr>
                <w:lang w:eastAsia="zh-TW"/>
              </w:rPr>
              <w:br/>
              <w:t>较近七天的平均21上升56.08%（↑12人）。</w:t>
            </w:r>
            <w:r>
              <w:rPr>
                <w:lang w:eastAsia="zh-TW"/>
              </w:rPr>
              <w:br/>
              <w:t>(3) 7235今日轉化率較前一日上升26.73%至0.19%；较近七天的平均0.10%上升92.45%。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7242渠道分析：</w:t>
      </w:r>
    </w:p>
    <w:p w:rsidR="00583D5F" w:rsidRDefault="00000000">
      <w:r>
        <w:rPr>
          <w:b/>
          <w:color w:val="FF0000"/>
        </w:rPr>
        <w:t>7242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6290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4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7242今日新增注册用户較前一日下降1.86%(↓16人)至844人；</w:t>
            </w:r>
            <w:r>
              <w:rPr>
                <w:lang w:eastAsia="zh-TW"/>
              </w:rPr>
              <w:br/>
              <w:t>较近七天的平均1138下降25.86%（↓294人）。</w:t>
            </w:r>
            <w:r>
              <w:rPr>
                <w:lang w:eastAsia="zh-TW"/>
              </w:rPr>
              <w:br/>
              <w:t>(2) 7242今日充值人數較前一日下降9.52%(↓4人)至38人；</w:t>
            </w:r>
            <w:r>
              <w:rPr>
                <w:lang w:eastAsia="zh-TW"/>
              </w:rPr>
              <w:br/>
              <w:t>较近七天的平均54下降29.63%（↓16人）。</w:t>
            </w:r>
            <w:r>
              <w:rPr>
                <w:lang w:eastAsia="zh-TW"/>
              </w:rPr>
              <w:br/>
              <w:t>(3) 7242今日轉化率較前一日下降7.81%至4.50%；较近七天的平均4.74%下降5.08%。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7243渠道分析：</w:t>
      </w:r>
    </w:p>
    <w:p w:rsidR="00583D5F" w:rsidRDefault="00000000">
      <w:r>
        <w:rPr>
          <w:b/>
          <w:color w:val="FF0000"/>
        </w:rPr>
        <w:t>7243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4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7243今日新增注册用户較前一日下降35.29%(↓6人)至11人；</w:t>
            </w:r>
            <w:r>
              <w:rPr>
                <w:lang w:eastAsia="zh-TW"/>
              </w:rPr>
              <w:br/>
              <w:t>较近七天的平均22下降50.00%（↓11人）。</w:t>
            </w:r>
            <w:r>
              <w:rPr>
                <w:lang w:eastAsia="zh-TW"/>
              </w:rPr>
              <w:br/>
              <w:t>(2) 7243今日充值人數較前一日下降8.70%(↓2人)至21人；</w:t>
            </w:r>
            <w:r>
              <w:rPr>
                <w:lang w:eastAsia="zh-TW"/>
              </w:rPr>
              <w:br/>
              <w:t>较近七天的平均24下降13.53%（↓3人）。</w:t>
            </w:r>
            <w:r>
              <w:rPr>
                <w:lang w:eastAsia="zh-TW"/>
              </w:rPr>
              <w:br/>
              <w:t>(3) 7243今日轉化率較前一日上升41.11%至190.91%；较近七天的平均110.39%上升72.94%。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7247渠道分析：</w:t>
      </w:r>
    </w:p>
    <w:p w:rsidR="00583D5F" w:rsidRDefault="00000000">
      <w:r>
        <w:rPr>
          <w:b/>
          <w:color w:val="FF0000"/>
        </w:rPr>
        <w:t>7247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47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7247今日新增注册用户較前一日上升22.47%(↑703人)至3831人；</w:t>
            </w:r>
            <w:r>
              <w:rPr>
                <w:lang w:eastAsia="zh-TW"/>
              </w:rPr>
              <w:br/>
              <w:t>较近七天的平均3937下降2.69%（↓106人）。</w:t>
            </w:r>
            <w:r>
              <w:rPr>
                <w:lang w:eastAsia="zh-TW"/>
              </w:rPr>
              <w:br/>
              <w:t>(2) 7247今日充值人數較前一日上升34.78%(↑8人)至31人；</w:t>
            </w:r>
            <w:r>
              <w:rPr>
                <w:lang w:eastAsia="zh-TW"/>
              </w:rPr>
              <w:br/>
              <w:t>较近七天的平均25上升24.00%（↑6人）。</w:t>
            </w:r>
            <w:r>
              <w:rPr>
                <w:lang w:eastAsia="zh-TW"/>
              </w:rPr>
              <w:br/>
              <w:t>(3) 7247今日轉化率較前一日上升10.05%至0.81%；较近七天的平均0.64%上升27.42%。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7248渠道分析：</w:t>
      </w:r>
    </w:p>
    <w:p w:rsidR="00583D5F" w:rsidRDefault="00000000">
      <w:r>
        <w:rPr>
          <w:b/>
          <w:color w:val="FF0000"/>
        </w:rPr>
        <w:t>7248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4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7248今日新增注册用户較前一日下降25.09%(↓541人)至1615人；</w:t>
            </w:r>
            <w:r>
              <w:rPr>
                <w:lang w:eastAsia="zh-TW"/>
              </w:rPr>
              <w:br/>
              <w:t>较近七天的平均3034下降46.78%（↓1419人）。</w:t>
            </w:r>
            <w:r>
              <w:rPr>
                <w:lang w:eastAsia="zh-TW"/>
              </w:rPr>
              <w:br/>
              <w:t>(2) 7248今日充值人數較前一日下降76.92%(↓10人)至3人；</w:t>
            </w:r>
            <w:r>
              <w:rPr>
                <w:lang w:eastAsia="zh-TW"/>
              </w:rPr>
              <w:br/>
              <w:t>较近七天的平均22下降86.18%（↓19人）。</w:t>
            </w:r>
            <w:r>
              <w:rPr>
                <w:lang w:eastAsia="zh-TW"/>
              </w:rPr>
              <w:br/>
              <w:t>(3) 7248今日轉化率較前一日下降69.19%至0.19%；较近七天的平均0.72%下降74.04%。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7252渠道分析：</w:t>
      </w:r>
    </w:p>
    <w:p w:rsidR="00583D5F" w:rsidRDefault="00000000">
      <w:r>
        <w:rPr>
          <w:b/>
          <w:color w:val="FF0000"/>
        </w:rPr>
        <w:t>7252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52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7252今日新增注册用户較前一日下降19.28%(↓317人)至1327人；</w:t>
            </w:r>
            <w:r>
              <w:rPr>
                <w:lang w:eastAsia="zh-TW"/>
              </w:rPr>
              <w:br/>
              <w:t>较近七天的平均1262上升5.19%（↑65人）。</w:t>
            </w:r>
            <w:r>
              <w:rPr>
                <w:lang w:eastAsia="zh-TW"/>
              </w:rPr>
              <w:br/>
              <w:t>(2) 7252今日充值人數較前一日上升0.00%(↑0人)至14人；</w:t>
            </w:r>
            <w:r>
              <w:rPr>
                <w:lang w:eastAsia="zh-TW"/>
              </w:rPr>
              <w:br/>
              <w:t>较近七天的平均19下降26.87%（↓5人）。</w:t>
            </w:r>
            <w:r>
              <w:rPr>
                <w:lang w:eastAsia="zh-TW"/>
              </w:rPr>
              <w:br/>
              <w:t>(3) 7252今日轉化率較前一日上升23.89%至1.06%；较近七天的平均1.52%下降30.47%。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7259渠道分析：</w:t>
      </w:r>
    </w:p>
    <w:p w:rsidR="00583D5F" w:rsidRDefault="00000000">
      <w:r>
        <w:rPr>
          <w:b/>
          <w:color w:val="FF0000"/>
        </w:rPr>
        <w:t>7259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59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7259今日新增注册用户較前一日上升2.44%(↑41人)至1724人；</w:t>
            </w:r>
            <w:r>
              <w:rPr>
                <w:lang w:eastAsia="zh-TW"/>
              </w:rPr>
              <w:br/>
              <w:t>较近七天的平均2197下降21.51%（↓473人）。</w:t>
            </w:r>
            <w:r>
              <w:rPr>
                <w:lang w:eastAsia="zh-TW"/>
              </w:rPr>
              <w:br/>
              <w:t>(2) 7259今日充值人數較前一日下降61.90%(↓13人)至8人；</w:t>
            </w:r>
            <w:r>
              <w:rPr>
                <w:lang w:eastAsia="zh-TW"/>
              </w:rPr>
              <w:br/>
              <w:t>较近七天的平均19下降58.52%（↓11人）。</w:t>
            </w:r>
            <w:r>
              <w:rPr>
                <w:lang w:eastAsia="zh-TW"/>
              </w:rPr>
              <w:br/>
              <w:t>(3) 7259今日轉化率較前一日下降62.81%至0.46%；较近七天的平均0.88%下降47.15%。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lastRenderedPageBreak/>
        <w:t>7279渠道分析：</w:t>
      </w:r>
    </w:p>
    <w:p w:rsidR="00583D5F" w:rsidRDefault="00000000">
      <w:r>
        <w:rPr>
          <w:b/>
          <w:color w:val="FF0000"/>
        </w:rPr>
        <w:t>7279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79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7279今日新增注册用户較前一日上升19.64%(↑209人)至1273人；</w:t>
            </w:r>
            <w:r>
              <w:rPr>
                <w:lang w:eastAsia="zh-TW"/>
              </w:rPr>
              <w:br/>
              <w:t>较近七天的平均1348下降5.56%（↓75人）。</w:t>
            </w:r>
            <w:r>
              <w:rPr>
                <w:lang w:eastAsia="zh-TW"/>
              </w:rPr>
              <w:br/>
              <w:t>(2) 7279今日充值人數較前一日上升50.00%(↑3人)至9人；</w:t>
            </w:r>
            <w:r>
              <w:rPr>
                <w:lang w:eastAsia="zh-TW"/>
              </w:rPr>
              <w:br/>
              <w:t>较近七天的平均12下降25.88%（↓3人）。</w:t>
            </w:r>
            <w:r>
              <w:rPr>
                <w:lang w:eastAsia="zh-TW"/>
              </w:rPr>
              <w:br/>
              <w:t>(3) 7279今日轉化率較前一日上升25.37%至0.71%；较近七天的平均0.90%下降21.52%。</w:t>
            </w:r>
          </w:p>
        </w:tc>
      </w:tr>
    </w:tbl>
    <w:p w:rsidR="00583D5F" w:rsidRDefault="00000000">
      <w:pPr>
        <w:jc w:val="center"/>
      </w:pPr>
      <w:r>
        <w:rPr>
          <w:b/>
          <w:color w:val="ED7D31"/>
          <w:sz w:val="40"/>
        </w:rPr>
        <w:t>7297渠道分析：</w:t>
      </w:r>
    </w:p>
    <w:p w:rsidR="00583D5F" w:rsidRDefault="00000000">
      <w:r>
        <w:rPr>
          <w:b/>
          <w:color w:val="FF0000"/>
        </w:rPr>
        <w:t>7297</w:t>
      </w:r>
      <w:r>
        <w:rPr>
          <w:b/>
        </w:rPr>
        <w:t>新增注册人数、充值人数和转化率的走势图：</w:t>
      </w:r>
    </w:p>
    <w:p w:rsidR="00583D5F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97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583D5F">
        <w:tc>
          <w:tcPr>
            <w:tcW w:w="10800" w:type="dxa"/>
          </w:tcPr>
          <w:p w:rsidR="00583D5F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7297今日新增注册用户較前一日下降0.32%(↓5人)至1537人；</w:t>
            </w:r>
            <w:r>
              <w:rPr>
                <w:lang w:eastAsia="zh-TW"/>
              </w:rPr>
              <w:br/>
              <w:t>较近七天的平均1933下降20.50%（↓396人）。</w:t>
            </w:r>
            <w:r>
              <w:rPr>
                <w:lang w:eastAsia="zh-TW"/>
              </w:rPr>
              <w:br/>
              <w:t>(2) 7297今日充值人數較前一日下降91.67%(↓11人)至1人；</w:t>
            </w:r>
            <w:r>
              <w:rPr>
                <w:lang w:eastAsia="zh-TW"/>
              </w:rPr>
              <w:br/>
              <w:t>较近七天的平均11下降91.03%（↓10人）。</w:t>
            </w:r>
            <w:r>
              <w:rPr>
                <w:lang w:eastAsia="zh-TW"/>
              </w:rPr>
              <w:br/>
              <w:t>(3) 7297今日轉化率較前一日下降91.64%至0.07%；较近七天的平均0.58%下降88.71%。</w:t>
            </w:r>
          </w:p>
        </w:tc>
      </w:tr>
    </w:tbl>
    <w:p w:rsidR="007879BE" w:rsidRPr="0044143C" w:rsidRDefault="007879BE">
      <w:pPr>
        <w:rPr>
          <w:sz w:val="2"/>
          <w:szCs w:val="2"/>
          <w:lang w:eastAsia="zh-TW"/>
        </w:rPr>
      </w:pPr>
    </w:p>
    <w:sectPr w:rsidR="007879BE" w:rsidRPr="0044143C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46F075C"/>
    <w:multiLevelType w:val="hybridMultilevel"/>
    <w:tmpl w:val="B4AE0486"/>
    <w:lvl w:ilvl="0" w:tplc="0720A9CE">
      <w:start w:val="1"/>
      <w:numFmt w:val="decimal"/>
      <w:lvlText w:val="(%1)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EF7001C"/>
    <w:multiLevelType w:val="hybridMultilevel"/>
    <w:tmpl w:val="9CE810D2"/>
    <w:lvl w:ilvl="0" w:tplc="A2C86824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78514569">
    <w:abstractNumId w:val="8"/>
  </w:num>
  <w:num w:numId="2" w16cid:durableId="1148013456">
    <w:abstractNumId w:val="6"/>
  </w:num>
  <w:num w:numId="3" w16cid:durableId="398210664">
    <w:abstractNumId w:val="5"/>
  </w:num>
  <w:num w:numId="4" w16cid:durableId="72355625">
    <w:abstractNumId w:val="4"/>
  </w:num>
  <w:num w:numId="5" w16cid:durableId="649871800">
    <w:abstractNumId w:val="7"/>
  </w:num>
  <w:num w:numId="6" w16cid:durableId="1478718170">
    <w:abstractNumId w:val="3"/>
  </w:num>
  <w:num w:numId="7" w16cid:durableId="951402344">
    <w:abstractNumId w:val="2"/>
  </w:num>
  <w:num w:numId="8" w16cid:durableId="2105611814">
    <w:abstractNumId w:val="1"/>
  </w:num>
  <w:num w:numId="9" w16cid:durableId="1113481971">
    <w:abstractNumId w:val="0"/>
  </w:num>
  <w:num w:numId="10" w16cid:durableId="1621061878">
    <w:abstractNumId w:val="10"/>
  </w:num>
  <w:num w:numId="11" w16cid:durableId="6768831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4143C"/>
    <w:rsid w:val="004D6CC6"/>
    <w:rsid w:val="00583D5F"/>
    <w:rsid w:val="007013A7"/>
    <w:rsid w:val="007879B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F224AE"/>
  <w14:defaultImageDpi w14:val="300"/>
  <w15:docId w15:val="{8A146228-2E2E-724A-B13A-EFB775F9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SimSun" w:eastAsia="SimSun" w:hAnsi="SimSun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6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1400</Words>
  <Characters>7981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9363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mac</cp:lastModifiedBy>
  <cp:revision>5</cp:revision>
  <dcterms:created xsi:type="dcterms:W3CDTF">2013-12-23T23:15:00Z</dcterms:created>
  <dcterms:modified xsi:type="dcterms:W3CDTF">2023-11-15T03:14:00Z</dcterms:modified>
  <cp:category/>
</cp:coreProperties>
</file>